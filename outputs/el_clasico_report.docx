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550"/>
          <w:sz w:val="48"/>
        </w:rPr>
        <w:t>SpaceAI FC - Match Analysis Report</w:t>
      </w:r>
    </w:p>
    <w:p>
      <w:pPr>
        <w:jc w:val="center"/>
      </w:pPr>
      <w:r>
        <w:rPr>
          <w:b/>
          <w:sz w:val="36"/>
        </w:rPr>
        <w:t>FC Barcelona 2 - 1 Real Madrid</w:t>
      </w:r>
    </w:p>
    <w:p>
      <w:pPr>
        <w:jc w:val="center"/>
      </w:pPr>
      <w:r>
        <w:rPr>
          <w:color w:val="777777"/>
          <w:sz w:val="22"/>
        </w:rPr>
        <w:t>La Liga  |  Minute: 72'  |  2026-03-22</w:t>
      </w:r>
    </w:p>
    <w:p/>
    <w:p>
      <w:pPr>
        <w:pStyle w:val="Heading1"/>
      </w:pPr>
      <w:r>
        <w:rPr>
          <w:color w:val="1A3550"/>
        </w:rPr>
        <w:t>Formations</w:t>
      </w:r>
    </w:p>
    <w:p>
      <w:r>
        <w:t>FC Barcelona: 4-2-3-1</w:t>
      </w:r>
    </w:p>
    <w:p>
      <w:r>
        <w:t>Real Madrid: 4-3-2-1</w:t>
      </w:r>
    </w:p>
    <w:p>
      <w:pPr>
        <w:pStyle w:val="Heading1"/>
      </w:pPr>
      <w:r>
        <w:rPr>
          <w:color w:val="1A3550"/>
        </w:rPr>
        <w:t>Pass Analysis</w:t>
      </w:r>
    </w:p>
    <w:p>
      <w:r>
        <w:t>Total Passes: 70</w:t>
      </w:r>
    </w:p>
    <w:p>
      <w:r>
        <w:t>Key Distributor: Cubarsí (#2)</w:t>
      </w:r>
    </w:p>
    <w:p>
      <w:r>
        <w:t>Most Involved: Pedri (#8) - 13 made, 12 received</w:t>
      </w:r>
    </w:p>
    <w:p>
      <w:pPr>
        <w:pStyle w:val="Heading2"/>
      </w:pPr>
      <w:r>
        <w:rPr>
          <w:color w:val="2980B9"/>
        </w:rPr>
        <w:t>Top Connections</w:t>
      </w:r>
    </w:p>
    <w:p>
      <w:pPr>
        <w:pStyle w:val="ListBullet"/>
      </w:pPr>
      <w:r>
        <w:t>Pedri → Gavi: 3 passes</w:t>
      </w:r>
    </w:p>
    <w:p>
      <w:pPr>
        <w:pStyle w:val="ListBullet"/>
      </w:pPr>
      <w:r>
        <w:t>Gavi → Pedri: 3 passes</w:t>
      </w:r>
    </w:p>
    <w:p>
      <w:pPr>
        <w:pStyle w:val="ListBullet"/>
      </w:pPr>
      <w:r>
        <w:t>ter Stegen → Araújo: 2 passes</w:t>
      </w:r>
    </w:p>
    <w:p>
      <w:pPr>
        <w:pStyle w:val="ListBullet"/>
      </w:pPr>
      <w:r>
        <w:t>Koundé → Lamine: 2 passes</w:t>
      </w:r>
    </w:p>
    <w:p>
      <w:pPr>
        <w:pStyle w:val="ListBullet"/>
      </w:pPr>
      <w:r>
        <w:t>Araújo → Pedri: 2 passes</w:t>
      </w:r>
    </w:p>
    <w:p>
      <w:pPr>
        <w:pStyle w:val="Heading1"/>
      </w:pPr>
      <w:r>
        <w:rPr>
          <w:color w:val="1A3550"/>
        </w:rPr>
        <w:t>Space Control</w:t>
      </w:r>
    </w:p>
    <w:p>
      <w:r>
        <w:t>Overall: FC Barcelona 46.6% | Real Madrid 53.4%</w:t>
      </w:r>
    </w:p>
    <w:p>
      <w:r>
        <w:t>Midfield Control: FC Barcelona 47.1% | Real Madrid 52.9%</w:t>
      </w:r>
    </w:p>
    <w:p>
      <w:pPr>
        <w:pStyle w:val="Heading2"/>
      </w:pPr>
      <w:r>
        <w:rPr>
          <w:color w:val="2980B9"/>
        </w:rPr>
        <w:t>Zone Breakdown</w:t>
      </w:r>
    </w:p>
    <w:p>
      <w:pPr>
        <w:pStyle w:val="ListBullet"/>
      </w:pPr>
      <w:r>
        <w:t>Defensive Third: FC Barcelona 100.0% | Real Madrid 0.0%</w:t>
      </w:r>
    </w:p>
    <w:p>
      <w:pPr>
        <w:pStyle w:val="ListBullet"/>
      </w:pPr>
      <w:r>
        <w:t>Middle Third: FC Barcelona 41.3% | Real Madrid 58.7%</w:t>
      </w:r>
    </w:p>
    <w:p>
      <w:pPr>
        <w:pStyle w:val="ListBullet"/>
      </w:pPr>
      <w:r>
        <w:t>Attacking Third: FC Barcelona 0.0% | Real Madrid 100.0%</w:t>
      </w:r>
    </w:p>
    <w:p>
      <w:pPr>
        <w:pStyle w:val="Heading1"/>
      </w:pPr>
      <w:r>
        <w:rPr>
          <w:color w:val="1A3550"/>
        </w:rPr>
        <w:t>Visualizations</w:t>
      </w:r>
    </w:p>
    <w:p>
      <w:pPr>
        <w:pStyle w:val="Heading2"/>
      </w:pPr>
      <w:r>
        <w:rPr>
          <w:color w:val="2980B9"/>
        </w:rPr>
        <w:t>Formation &amp; Player Positions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46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6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Pass Network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409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ss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09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Build-Up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40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ss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09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Space Control (Voronoi)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8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pace_vorono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3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Space Control (Influence)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8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ace_infl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3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Full Match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28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tch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80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A3550"/>
        </w:rPr>
        <w:t>Key Insights</w:t>
      </w:r>
    </w:p>
    <w:p>
      <w:r>
        <w:rPr>
          <w:b/>
        </w:rPr>
        <w:t xml:space="preserve">1. </w:t>
      </w:r>
      <w:r>
        <w:t>Cubarsí (#2) is the key distributor with betweenness centrality of 0.22</w:t>
      </w:r>
    </w:p>
    <w:p>
      <w:r>
        <w:rPr>
          <w:b/>
        </w:rPr>
        <w:t xml:space="preserve">2. </w:t>
      </w:r>
      <w:r>
        <w:t>Pedri (#8) is the most involved player with 13 passes made and 12 received</w:t>
      </w:r>
    </w:p>
    <w:p>
      <w:r>
        <w:rPr>
          <w:b/>
        </w:rPr>
        <w:t xml:space="preserve">3. </w:t>
      </w:r>
      <w:r>
        <w:t>Strongest connection: Pedri -&gt; Gavi (3 passes)</w:t>
      </w:r>
    </w:p>
    <w:p>
      <w:r>
        <w:rPr>
          <w:b/>
        </w:rPr>
        <w:t xml:space="preserve">4. </w:t>
      </w:r>
      <w:r>
        <w:t>Space control is balanced (FC Barcelona 46.6% vs Real Madrid 53.4%)</w:t>
      </w:r>
    </w:p>
    <w:p>
      <w:pPr>
        <w:pStyle w:val="Heading1"/>
      </w:pPr>
      <w:r>
        <w:rPr>
          <w:color w:val="1A3550"/>
        </w:rPr>
        <w:t>Tactical Recommendations</w:t>
      </w:r>
    </w:p>
    <w:p>
      <w:pPr>
        <w:pStyle w:val="ListBullet"/>
      </w:pPr>
      <w:r>
        <w:t>FC Barcelona has very low presence in the attacking third — push forward or increase width</w:t>
      </w:r>
    </w:p>
    <w:p/>
    <w:p>
      <w:pPr>
        <w:jc w:val="center"/>
      </w:pPr>
      <w:r>
        <w:rPr>
          <w:i/>
          <w:color w:val="AAAAAA"/>
          <w:sz w:val="18"/>
        </w:rPr>
        <w:t>Generated by SpaceAI FC - Tactical Analysis Engine v1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